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C8DD" w14:textId="77777777" w:rsidR="00866BCE" w:rsidRPr="0034619D" w:rsidRDefault="00000000">
      <w:pPr>
        <w:pStyle w:val="Title"/>
        <w:keepLines/>
        <w:jc w:val="center"/>
        <w:rPr>
          <w:rFonts w:ascii="Arial" w:hAnsi="Arial" w:cs="Arial"/>
          <w:sz w:val="44"/>
          <w:szCs w:val="44"/>
        </w:rPr>
      </w:pPr>
      <w:r w:rsidRPr="0034619D">
        <w:rPr>
          <w:rFonts w:ascii="Arial" w:hAnsi="Arial" w:cs="Arial"/>
          <w:sz w:val="44"/>
          <w:szCs w:val="44"/>
        </w:rPr>
        <w:t>TAMILSELVAN G</w:t>
      </w:r>
    </w:p>
    <w:p w14:paraId="72AAD40C" w14:textId="16FD37CB" w:rsidR="00866BCE" w:rsidRPr="0034619D" w:rsidRDefault="00000000">
      <w:pPr>
        <w:keepLines/>
        <w:spacing w:after="40"/>
        <w:jc w:val="center"/>
        <w:rPr>
          <w:rFonts w:ascii="Arial" w:hAnsi="Arial" w:cs="Arial"/>
          <w:sz w:val="22"/>
        </w:rPr>
      </w:pPr>
      <w:r w:rsidRPr="0034619D">
        <w:rPr>
          <w:rFonts w:ascii="Arial" w:hAnsi="Arial" w:cs="Arial"/>
          <w:b/>
          <w:sz w:val="22"/>
        </w:rPr>
        <w:t>Software Engineer | .NET Full Stack Developer | Angular | ASP.NET Core</w:t>
      </w:r>
      <w:r w:rsidR="0055615F" w:rsidRPr="0034619D">
        <w:rPr>
          <w:rFonts w:ascii="Arial" w:hAnsi="Arial" w:cs="Arial"/>
          <w:b/>
          <w:sz w:val="22"/>
        </w:rPr>
        <w:t xml:space="preserve"> | AI / RAG</w:t>
      </w:r>
    </w:p>
    <w:p w14:paraId="1E95C3AD" w14:textId="13F0D3AC" w:rsidR="00866BCE" w:rsidRPr="0034619D" w:rsidRDefault="00000000">
      <w:pPr>
        <w:keepLines/>
        <w:spacing w:after="100"/>
        <w:jc w:val="center"/>
        <w:rPr>
          <w:rFonts w:ascii="Arial" w:hAnsi="Arial" w:cs="Arial"/>
        </w:rPr>
      </w:pPr>
      <w:r w:rsidRPr="0034619D">
        <w:rPr>
          <w:rFonts w:ascii="Arial" w:hAnsi="Arial" w:cs="Arial"/>
        </w:rPr>
        <w:t xml:space="preserve">+91 7200206323 | </w:t>
      </w:r>
      <w:hyperlink r:id="rId8" w:history="1">
        <w:r w:rsidR="0055615F" w:rsidRPr="0034619D">
          <w:rPr>
            <w:rStyle w:val="Hyperlink"/>
            <w:rFonts w:ascii="Arial" w:hAnsi="Arial" w:cs="Arial"/>
          </w:rPr>
          <w:t>tamilselvang0002@gmail.com</w:t>
        </w:r>
      </w:hyperlink>
      <w:r w:rsidR="00787F76">
        <w:t xml:space="preserve"> </w:t>
      </w:r>
      <w:r w:rsidRPr="0034619D">
        <w:rPr>
          <w:rFonts w:ascii="Arial" w:hAnsi="Arial" w:cs="Arial"/>
        </w:rPr>
        <w:t xml:space="preserve">| Chennai, India | </w:t>
      </w:r>
      <w:hyperlink r:id="rId9" w:history="1">
        <w:r w:rsidR="00866BCE" w:rsidRPr="0034619D">
          <w:rPr>
            <w:rStyle w:val="Hyperlink"/>
            <w:rFonts w:ascii="Arial" w:hAnsi="Arial" w:cs="Arial"/>
          </w:rPr>
          <w:t>LinkedIn</w:t>
        </w:r>
      </w:hyperlink>
      <w:r w:rsidRPr="0034619D">
        <w:rPr>
          <w:rFonts w:ascii="Arial" w:hAnsi="Arial" w:cs="Arial"/>
        </w:rPr>
        <w:t xml:space="preserve"> | </w:t>
      </w:r>
      <w:hyperlink r:id="rId10" w:history="1">
        <w:r w:rsidR="00866BCE" w:rsidRPr="0034619D">
          <w:rPr>
            <w:rStyle w:val="Hyperlink"/>
            <w:rFonts w:ascii="Arial" w:hAnsi="Arial" w:cs="Arial"/>
          </w:rPr>
          <w:t>GitHub</w:t>
        </w:r>
      </w:hyperlink>
      <w:r w:rsidRPr="0034619D">
        <w:rPr>
          <w:rFonts w:ascii="Arial" w:hAnsi="Arial" w:cs="Arial"/>
        </w:rPr>
        <w:t xml:space="preserve"> | </w:t>
      </w:r>
      <w:hyperlink r:id="rId11" w:history="1">
        <w:r w:rsidR="00866BCE" w:rsidRPr="0034619D">
          <w:rPr>
            <w:rStyle w:val="Hyperlink"/>
            <w:rFonts w:ascii="Arial" w:hAnsi="Arial" w:cs="Arial"/>
          </w:rPr>
          <w:t>Portfolio</w:t>
        </w:r>
      </w:hyperlink>
    </w:p>
    <w:p w14:paraId="72808C4D" w14:textId="77777777" w:rsidR="00866BCE" w:rsidRPr="0034619D" w:rsidRDefault="00000000">
      <w:pPr>
        <w:pStyle w:val="Heading1"/>
        <w:pBdr>
          <w:bottom w:val="single" w:sz="4" w:space="1" w:color="808080"/>
        </w:pBdr>
        <w:rPr>
          <w:rFonts w:ascii="Arial" w:hAnsi="Arial" w:cs="Arial"/>
        </w:rPr>
      </w:pPr>
      <w:r w:rsidRPr="0034619D">
        <w:rPr>
          <w:rFonts w:ascii="Arial" w:hAnsi="Arial" w:cs="Arial"/>
        </w:rPr>
        <w:t>PROFESSIONAL SUMMARY</w:t>
      </w:r>
    </w:p>
    <w:p w14:paraId="4893589D" w14:textId="5E05071E" w:rsidR="00866BCE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>Software Engineer with 4+ years of experience building and maintaining enterprise web applications using Angular, TypeScript, C#, ASP.NET Core, SQL Server and MongoDB. Experienced in developing features across frontend, backend and database layers, with hands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on ownership of application modules from initial setup through deployment and production support. Worked on publishing, workforce management, project management and email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processing applications, including AI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assisted features for email classification and summarization. Also built a personal Python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based RAG application using FastAPI, Qdrant, Redis, Google Gemini and Ollama.</w:t>
      </w:r>
    </w:p>
    <w:p w14:paraId="57BB5594" w14:textId="77777777" w:rsidR="00866BCE" w:rsidRPr="0034619D" w:rsidRDefault="00000000">
      <w:pPr>
        <w:pStyle w:val="Heading1"/>
        <w:pBdr>
          <w:bottom w:val="single" w:sz="4" w:space="1" w:color="808080"/>
        </w:pBdr>
        <w:rPr>
          <w:rFonts w:ascii="Arial" w:hAnsi="Arial" w:cs="Arial"/>
        </w:rPr>
      </w:pPr>
      <w:r w:rsidRPr="0034619D">
        <w:rPr>
          <w:rFonts w:ascii="Arial" w:hAnsi="Arial" w:cs="Arial"/>
        </w:rPr>
        <w:t>TECHNICAL SKILLS</w:t>
      </w:r>
    </w:p>
    <w:p w14:paraId="48CEE0BD" w14:textId="77777777" w:rsidR="00866BCE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>Languages: C#, TypeScript, JavaScript, SQL, Python</w:t>
      </w:r>
    </w:p>
    <w:p w14:paraId="4390818F" w14:textId="77777777" w:rsidR="00866BCE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>Frontend: Angular 14–20, RxJS, HTML5, CSS3, Tailwind CSS, Bootstrap, Angular Material, Reactive Forms, Lazy Loading, ApexCharts, TinyMCE</w:t>
      </w:r>
    </w:p>
    <w:p w14:paraId="19C72F0E" w14:textId="77777777" w:rsidR="00866BCE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>Backend: ASP.NET Core, C#, Web API, REST APIs, SignalR, Entity Framework Core, Dependency Injection, Middleware, JWT Authentication, RBAC, Clean Architecture</w:t>
      </w:r>
    </w:p>
    <w:p w14:paraId="0964F957" w14:textId="77777777" w:rsidR="00866BCE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>Databases: SQL Server, MongoDB, Redis</w:t>
      </w:r>
    </w:p>
    <w:p w14:paraId="01BE3C80" w14:textId="77777777" w:rsidR="00866BCE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>Testing &amp; API Tools: Manual Testing, API Testing, Postman, Swagger/OpenAPI, Chrome DevTools, Debugging</w:t>
      </w:r>
    </w:p>
    <w:p w14:paraId="7A23AF52" w14:textId="77777777" w:rsidR="00866BCE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>Cloud, DevOps &amp; Hosting: Docker, Docker Compose, Git, GitHub Actions, AWS S3, IIS</w:t>
      </w:r>
    </w:p>
    <w:p w14:paraId="4609DF2B" w14:textId="77777777" w:rsidR="00866BCE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>AI &amp; Integration: RAG, LLM Integration, Google Gemini API, Ollama, Vector Embeddings, Qdrant, SSE Streaming, Prompt Engineering</w:t>
      </w:r>
    </w:p>
    <w:p w14:paraId="6C009610" w14:textId="6D89E0A4" w:rsidR="0055615F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>Development Practices: Agile/Scrum, Code Review, Troubleshooting, Performance Optimization</w:t>
      </w:r>
    </w:p>
    <w:p w14:paraId="74ABED4C" w14:textId="77777777" w:rsidR="00866BCE" w:rsidRPr="0034619D" w:rsidRDefault="00000000">
      <w:pPr>
        <w:pStyle w:val="Heading1"/>
        <w:pBdr>
          <w:bottom w:val="single" w:sz="4" w:space="1" w:color="808080"/>
        </w:pBdr>
        <w:rPr>
          <w:rFonts w:ascii="Arial" w:hAnsi="Arial" w:cs="Arial"/>
        </w:rPr>
      </w:pPr>
      <w:r w:rsidRPr="0034619D">
        <w:rPr>
          <w:rFonts w:ascii="Arial" w:hAnsi="Arial" w:cs="Arial"/>
        </w:rPr>
        <w:t>PROFESSIONAL EXPERIENCE</w:t>
      </w:r>
    </w:p>
    <w:p w14:paraId="02BB78C5" w14:textId="43351FB6" w:rsidR="00866BCE" w:rsidRPr="0034619D" w:rsidRDefault="00000000">
      <w:pPr>
        <w:pStyle w:val="Heading2"/>
        <w:rPr>
          <w:rFonts w:ascii="Arial" w:hAnsi="Arial" w:cs="Arial"/>
        </w:rPr>
      </w:pPr>
      <w:r w:rsidRPr="0034619D">
        <w:rPr>
          <w:rFonts w:ascii="Arial" w:hAnsi="Arial" w:cs="Arial"/>
        </w:rPr>
        <w:t xml:space="preserve">Nova Techset Pvt. Ltd. </w:t>
      </w:r>
      <w:r w:rsidR="00424C17" w:rsidRPr="0034619D">
        <w:rPr>
          <w:rFonts w:ascii="Arial" w:hAnsi="Arial" w:cs="Arial"/>
        </w:rPr>
        <w:t xml:space="preserve">- </w:t>
      </w:r>
      <w:r w:rsidRPr="0034619D">
        <w:rPr>
          <w:rFonts w:ascii="Arial" w:hAnsi="Arial" w:cs="Arial"/>
        </w:rPr>
        <w:t>Chennai, India</w:t>
      </w:r>
    </w:p>
    <w:p w14:paraId="6D14D04A" w14:textId="56A863AC" w:rsidR="00866BCE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>Associate Software Engineer | Sep 202</w:t>
      </w:r>
      <w:r w:rsidR="00913803" w:rsidRPr="0034619D">
        <w:rPr>
          <w:rFonts w:ascii="Arial" w:hAnsi="Arial" w:cs="Arial"/>
        </w:rPr>
        <w:t>2</w:t>
      </w:r>
      <w:r w:rsidRPr="0034619D">
        <w:rPr>
          <w:rFonts w:ascii="Arial" w:hAnsi="Arial" w:cs="Arial"/>
        </w:rPr>
        <w:t xml:space="preserve"> 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 xml:space="preserve"> Present</w:t>
      </w:r>
    </w:p>
    <w:p w14:paraId="5287A5F6" w14:textId="08DABAFE" w:rsidR="00866BCE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 xml:space="preserve">Junior Software Engineer | Mar 2023 </w:t>
      </w:r>
      <w:r w:rsidR="00424C17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 xml:space="preserve"> Aug 2024</w:t>
      </w:r>
    </w:p>
    <w:p w14:paraId="38F6C1AF" w14:textId="3BA8AC44" w:rsidR="00866BCE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 xml:space="preserve">Trainee Software Engineer | Jun 2022 </w:t>
      </w:r>
      <w:r w:rsidR="00424C17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 xml:space="preserve"> Feb 2023</w:t>
      </w:r>
    </w:p>
    <w:p w14:paraId="6D711EF4" w14:textId="77777777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Progressed from Trainee Software Engineer to Associate Software Engineer while working on multiple enterprise applications for publishing and business operations.</w:t>
      </w:r>
    </w:p>
    <w:p w14:paraId="27BD6250" w14:textId="1FC67BB2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Developed full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stack features using Angular, TypeScript, ASP.NET Core, C#, SQL Server and MongoDB, working across UI, REST APIs, database operations and application integration.</w:t>
      </w:r>
    </w:p>
    <w:p w14:paraId="277171A7" w14:textId="77777777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Worked on five enterprise applications across publishing workflows, content editing, workforce management, project management and employee profiling.</w:t>
      </w:r>
    </w:p>
    <w:p w14:paraId="4621DE4C" w14:textId="44FB5F40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Improved backend efficiency through SQL query optimization, indexing, Redis caching and application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level improvements; project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level improvements were estimated at approximately 15%.</w:t>
      </w:r>
    </w:p>
    <w:p w14:paraId="1C59E027" w14:textId="63E5E5E6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 xml:space="preserve">Improved Angular application performance using lazy loading, </w:t>
      </w:r>
      <w:proofErr w:type="spellStart"/>
      <w:r w:rsidRPr="0034619D">
        <w:rPr>
          <w:rFonts w:ascii="Arial" w:hAnsi="Arial" w:cs="Arial"/>
        </w:rPr>
        <w:t>RxJS</w:t>
      </w:r>
      <w:proofErr w:type="spellEnd"/>
      <w:r w:rsidRPr="0034619D">
        <w:rPr>
          <w:rFonts w:ascii="Arial" w:hAnsi="Arial" w:cs="Arial"/>
        </w:rPr>
        <w:t xml:space="preserve"> optimization, component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level improvements and frontend profiling.</w:t>
      </w:r>
    </w:p>
    <w:p w14:paraId="3EF90A24" w14:textId="0A847916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Designed and implemented REST APIs with ASP.NET Core and C#, including authentication, authorization and role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based access control for enterprise applications.</w:t>
      </w:r>
    </w:p>
    <w:p w14:paraId="7306D5FA" w14:textId="48AD85F6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Implemented real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time application functionality using SignalR for collaborative publishing and workflow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related features.</w:t>
      </w:r>
    </w:p>
    <w:p w14:paraId="684BBBEC" w14:textId="740B0BDC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Worked with MongoDB for project management and email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processing workflows, including conversation data, message tracking and dashboard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related queries.</w:t>
      </w:r>
    </w:p>
    <w:p w14:paraId="3C754059" w14:textId="741AA4CD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Worked with AWS S3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based file upload and download functionality and reused the established file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handling approach across applications.</w:t>
      </w:r>
    </w:p>
    <w:p w14:paraId="79327A95" w14:textId="77777777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Containerized applications using Docker and Docker Compose and supported application hosting and deployment through IIS.</w:t>
      </w:r>
    </w:p>
    <w:p w14:paraId="2095A7AF" w14:textId="77777777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Performed manual testing, API testing, debugging and issue investigation using Postman, Swagger/OpenAPI and Chrome DevTools.</w:t>
      </w:r>
    </w:p>
    <w:p w14:paraId="284E9A4D" w14:textId="2377A74A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Collaborated with development and AI teams to integrate AI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generated email summaries and classification results into enterprise dashboards.</w:t>
      </w:r>
    </w:p>
    <w:p w14:paraId="6A823883" w14:textId="77777777" w:rsidR="00866BCE" w:rsidRPr="0034619D" w:rsidRDefault="00000000">
      <w:pPr>
        <w:pStyle w:val="Heading1"/>
        <w:pBdr>
          <w:bottom w:val="single" w:sz="4" w:space="1" w:color="808080"/>
        </w:pBdr>
        <w:rPr>
          <w:rFonts w:ascii="Arial" w:hAnsi="Arial" w:cs="Arial"/>
        </w:rPr>
      </w:pPr>
      <w:r w:rsidRPr="0034619D">
        <w:rPr>
          <w:rFonts w:ascii="Arial" w:hAnsi="Arial" w:cs="Arial"/>
        </w:rPr>
        <w:t>KEY PROJECTS</w:t>
      </w:r>
    </w:p>
    <w:p w14:paraId="20BEF0CE" w14:textId="0FC65B6A" w:rsidR="00866BCE" w:rsidRPr="0034619D" w:rsidRDefault="00000000">
      <w:pPr>
        <w:pStyle w:val="Heading2"/>
        <w:rPr>
          <w:rFonts w:ascii="Arial" w:hAnsi="Arial" w:cs="Arial"/>
        </w:rPr>
      </w:pPr>
      <w:r w:rsidRPr="0034619D">
        <w:rPr>
          <w:rFonts w:ascii="Arial" w:hAnsi="Arial" w:cs="Arial"/>
        </w:rPr>
        <w:t xml:space="preserve">1. </w:t>
      </w:r>
      <w:proofErr w:type="spellStart"/>
      <w:r w:rsidRPr="0034619D">
        <w:rPr>
          <w:rFonts w:ascii="Arial" w:hAnsi="Arial" w:cs="Arial"/>
        </w:rPr>
        <w:t>nPMS</w:t>
      </w:r>
      <w:proofErr w:type="spellEnd"/>
      <w:r w:rsidRPr="0034619D">
        <w:rPr>
          <w:rFonts w:ascii="Arial" w:hAnsi="Arial" w:cs="Arial"/>
        </w:rPr>
        <w:t xml:space="preserve"> </w:t>
      </w:r>
      <w:r w:rsidR="00424C17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 xml:space="preserve"> Project Management &amp; Email Monitoring System</w:t>
      </w:r>
    </w:p>
    <w:p w14:paraId="5828C1F0" w14:textId="77777777" w:rsidR="00866BCE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>Technologies: Angular 20, TypeScript, .NET Core 10, C#, MongoDB, REST API, JWT, AI Integration</w:t>
      </w:r>
    </w:p>
    <w:p w14:paraId="2EA4E962" w14:textId="6F2E506F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Own end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to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end frontend and backend development for an enterprise project management and email monitoring system used to track project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related PM emails.</w:t>
      </w:r>
    </w:p>
    <w:p w14:paraId="079A1C3D" w14:textId="0469B8BB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Built email monitoring and classification workflows that categorize incoming emails based on business requirements and present the results through role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based dashboards.</w:t>
      </w:r>
    </w:p>
    <w:p w14:paraId="3E39F626" w14:textId="5198CAE9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lastRenderedPageBreak/>
        <w:t xml:space="preserve">• </w:t>
      </w:r>
      <w:r w:rsidRPr="0034619D">
        <w:rPr>
          <w:rFonts w:ascii="Arial" w:hAnsi="Arial" w:cs="Arial"/>
        </w:rPr>
        <w:t>Developed hierarchical dashboards for management, publishers, managers, team leads and project managers, providing visibility into pending emails and email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related activities.</w:t>
      </w:r>
    </w:p>
    <w:p w14:paraId="50A4ED2A" w14:textId="255FA398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Implemented tracking for email response and SLA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related metrics, including pending responses, responses after 20 hours and other operational status information.</w:t>
      </w:r>
    </w:p>
    <w:p w14:paraId="622B4A88" w14:textId="4D8EB493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Integrated AI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generated email summaries and classification/reason information into the application to help users understand email context more quickly.</w:t>
      </w:r>
    </w:p>
    <w:p w14:paraId="31D74149" w14:textId="308FE7C4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Worked with the AI team to consume processed email data and display AI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generated information within the application.</w:t>
      </w:r>
    </w:p>
    <w:p w14:paraId="29F06D5B" w14:textId="5A2A918C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Implemented MongoDB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based conversation and message handling for email threads, including received/sent message information and conversation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level status tracking.</w:t>
      </w:r>
    </w:p>
    <w:p w14:paraId="079FFBC0" w14:textId="6BA4E8F5" w:rsidR="00866BCE" w:rsidRPr="0034619D" w:rsidRDefault="00000000">
      <w:pPr>
        <w:pStyle w:val="Heading2"/>
        <w:rPr>
          <w:rFonts w:ascii="Arial" w:hAnsi="Arial" w:cs="Arial"/>
        </w:rPr>
      </w:pPr>
      <w:r w:rsidRPr="0034619D">
        <w:rPr>
          <w:rFonts w:ascii="Arial" w:hAnsi="Arial" w:cs="Arial"/>
        </w:rPr>
        <w:t xml:space="preserve">2. NVMS </w:t>
      </w:r>
      <w:r w:rsidR="00424C17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 xml:space="preserve"> Vendor Management System</w:t>
      </w:r>
    </w:p>
    <w:p w14:paraId="1F89B75D" w14:textId="77777777" w:rsidR="00866BCE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>Technologies: Angular, TypeScript, Tailwind CSS, .NET Core, C#, SQL Server, Redis, Docker, JWT, REST API</w:t>
      </w:r>
    </w:p>
    <w:p w14:paraId="014C309F" w14:textId="77777777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Developed and maintained an enterprise vendor management platform supporting publishing workforce operations and managing a network of 300+ freelancers.</w:t>
      </w:r>
    </w:p>
    <w:p w14:paraId="62F20253" w14:textId="77777777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Built frontend modules for vendor onboarding, qualification, service allocation, invoice management and operational workflows.</w:t>
      </w:r>
    </w:p>
    <w:p w14:paraId="79501DB1" w14:textId="1E6DA77E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Implemented role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based access and secured application functionality using JWT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based authentication and authorization.</w:t>
      </w:r>
    </w:p>
    <w:p w14:paraId="118FF80E" w14:textId="16FF69B3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Developed vendor competency and assessment workflows to capture publishing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specific skills and qualification results.</w:t>
      </w:r>
    </w:p>
    <w:p w14:paraId="5B2BE22A" w14:textId="50119BA2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Worked on invoice and billing workflows involving word counts, deliverable types, rates and payment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related information.</w:t>
      </w:r>
    </w:p>
    <w:p w14:paraId="3D903E20" w14:textId="77777777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Used Redis caching for frequently accessed application data and optimized backend/database operations for commonly used APIs.</w:t>
      </w:r>
    </w:p>
    <w:p w14:paraId="61AC156F" w14:textId="77777777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Worked with existing AWS S3 file upload and download functionality and reused the established implementation for application requirements.</w:t>
      </w:r>
    </w:p>
    <w:p w14:paraId="21BF2BED" w14:textId="37C2F501" w:rsidR="00866BCE" w:rsidRPr="0034619D" w:rsidRDefault="00000000">
      <w:pPr>
        <w:pStyle w:val="Heading2"/>
        <w:rPr>
          <w:rFonts w:ascii="Arial" w:hAnsi="Arial" w:cs="Arial"/>
        </w:rPr>
      </w:pPr>
      <w:r w:rsidRPr="0034619D">
        <w:rPr>
          <w:rFonts w:ascii="Arial" w:hAnsi="Arial" w:cs="Arial"/>
        </w:rPr>
        <w:t xml:space="preserve">3. NEDIT </w:t>
      </w:r>
      <w:r w:rsidR="00424C17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 xml:space="preserve"> Web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Based Content Editing &amp; XML Proofing Platform</w:t>
      </w:r>
    </w:p>
    <w:p w14:paraId="3E04EC74" w14:textId="77777777" w:rsidR="00866BCE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 xml:space="preserve">Technologies: Angular, TypeScript, </w:t>
      </w:r>
      <w:proofErr w:type="spellStart"/>
      <w:r w:rsidRPr="0034619D">
        <w:rPr>
          <w:rFonts w:ascii="Arial" w:hAnsi="Arial" w:cs="Arial"/>
        </w:rPr>
        <w:t>TinyMCE</w:t>
      </w:r>
      <w:proofErr w:type="spellEnd"/>
      <w:r w:rsidRPr="0034619D">
        <w:rPr>
          <w:rFonts w:ascii="Arial" w:hAnsi="Arial" w:cs="Arial"/>
        </w:rPr>
        <w:t xml:space="preserve">, ICE Plugin, </w:t>
      </w:r>
      <w:proofErr w:type="spellStart"/>
      <w:r w:rsidRPr="0034619D">
        <w:rPr>
          <w:rFonts w:ascii="Arial" w:hAnsi="Arial" w:cs="Arial"/>
        </w:rPr>
        <w:t>SignalR</w:t>
      </w:r>
      <w:proofErr w:type="spellEnd"/>
      <w:r w:rsidRPr="0034619D">
        <w:rPr>
          <w:rFonts w:ascii="Arial" w:hAnsi="Arial" w:cs="Arial"/>
        </w:rPr>
        <w:t>, .NET Core, C#, SQL Server, XML</w:t>
      </w:r>
    </w:p>
    <w:p w14:paraId="5DEFF14F" w14:textId="77777777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Contributed to an enterprise web application used for content editing, XML validation and proofing workflows in publishing operations.</w:t>
      </w:r>
    </w:p>
    <w:p w14:paraId="5909555D" w14:textId="168932D6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Developed rich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text editing functionality using TinyMCE, including formatting, paragraph styling, footnotes and image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related content operations.</w:t>
      </w:r>
    </w:p>
    <w:p w14:paraId="561CBFAE" w14:textId="6D1B9C44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Implemented and enhanced change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tracking functionality using the ICE Plugin for revision history and content comparison.</w:t>
      </w:r>
    </w:p>
    <w:p w14:paraId="27F24975" w14:textId="527D9D23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 xml:space="preserve">Worked on </w:t>
      </w:r>
      <w:proofErr w:type="spellStart"/>
      <w:r w:rsidRPr="0034619D">
        <w:rPr>
          <w:rFonts w:ascii="Arial" w:hAnsi="Arial" w:cs="Arial"/>
        </w:rPr>
        <w:t>SignalR</w:t>
      </w:r>
      <w:proofErr w:type="spellEnd"/>
      <w:r w:rsidR="00424C17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based real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time collaboration features to synchronize editing and workflow updates between users.</w:t>
      </w:r>
    </w:p>
    <w:p w14:paraId="14F8DFC7" w14:textId="43C1A3C3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Developed features for mathematical content editing and integrated spell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checking and XML validation into the publishing workflow.</w:t>
      </w:r>
    </w:p>
    <w:p w14:paraId="2AAD99B4" w14:textId="77777777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Worked on maintaining XML structure and content integrity throughout editing and proofing processes.</w:t>
      </w:r>
    </w:p>
    <w:p w14:paraId="60EE6202" w14:textId="5CA1B201" w:rsidR="00866BCE" w:rsidRPr="0034619D" w:rsidRDefault="00000000">
      <w:pPr>
        <w:pStyle w:val="Heading2"/>
        <w:rPr>
          <w:rFonts w:ascii="Arial" w:hAnsi="Arial" w:cs="Arial"/>
        </w:rPr>
      </w:pPr>
      <w:r w:rsidRPr="0034619D">
        <w:rPr>
          <w:rFonts w:ascii="Arial" w:hAnsi="Arial" w:cs="Arial"/>
        </w:rPr>
        <w:t xml:space="preserve">4. Sesame </w:t>
      </w:r>
      <w:r w:rsidR="00424C17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 xml:space="preserve"> Article Tracking &amp; Publishing Workflow System</w:t>
      </w:r>
    </w:p>
    <w:p w14:paraId="3432DBD7" w14:textId="77777777" w:rsidR="00866BCE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>Technologies: Angular, TypeScript, ASP.NET Core, C#, SQL Server, REST APIs</w:t>
      </w:r>
    </w:p>
    <w:p w14:paraId="1E289D47" w14:textId="77777777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Worked on an enterprise publishing application used to track articles and manage their workflow through different stages.</w:t>
      </w:r>
    </w:p>
    <w:p w14:paraId="17265BED" w14:textId="7E5E7FAA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Developed and maintained multiple master pages used to configure and manage application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level business data.</w:t>
      </w:r>
    </w:p>
    <w:p w14:paraId="08901665" w14:textId="58F105C8" w:rsidR="00866BCE" w:rsidRPr="0034619D" w:rsidRDefault="00000000" w:rsidP="0034619D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Worked across frontend and backend layers to implement business requirements and connect Angular screens with ASP.NET Core APIs.</w:t>
      </w:r>
      <w:r w:rsidR="0034619D">
        <w:rPr>
          <w:rFonts w:ascii="Arial" w:hAnsi="Arial" w:cs="Arial"/>
        </w:rPr>
        <w:t xml:space="preserve"> </w:t>
      </w:r>
      <w:r w:rsidR="007E1314" w:rsidRPr="0034619D">
        <w:rPr>
          <w:rFonts w:ascii="Arial" w:hAnsi="Arial" w:cs="Arial"/>
        </w:rPr>
        <w:t xml:space="preserve">Handled </w:t>
      </w:r>
      <w:r w:rsidR="007E1314">
        <w:rPr>
          <w:rFonts w:ascii="Arial" w:hAnsi="Arial" w:cs="Arial"/>
        </w:rPr>
        <w:t>UI</w:t>
      </w:r>
      <w:r w:rsidRPr="0034619D">
        <w:rPr>
          <w:rFonts w:ascii="Arial" w:hAnsi="Arial" w:cs="Arial"/>
        </w:rPr>
        <w:t xml:space="preserve"> development, API integration, form validation and data management for assigned modules.</w:t>
      </w:r>
    </w:p>
    <w:p w14:paraId="2C58778C" w14:textId="77777777" w:rsidR="00866BCE" w:rsidRPr="0034619D" w:rsidRDefault="00000000">
      <w:pPr>
        <w:pStyle w:val="Heading1"/>
        <w:pBdr>
          <w:bottom w:val="single" w:sz="4" w:space="1" w:color="808080"/>
        </w:pBdr>
        <w:rPr>
          <w:rFonts w:ascii="Arial" w:hAnsi="Arial" w:cs="Arial"/>
        </w:rPr>
      </w:pPr>
      <w:r w:rsidRPr="0034619D">
        <w:rPr>
          <w:rFonts w:ascii="Arial" w:hAnsi="Arial" w:cs="Arial"/>
        </w:rPr>
        <w:t>PERSONAL PROJECT</w:t>
      </w:r>
    </w:p>
    <w:p w14:paraId="58EEFACB" w14:textId="47D8AB4B" w:rsidR="00866BCE" w:rsidRPr="0034619D" w:rsidRDefault="00000000">
      <w:pPr>
        <w:pStyle w:val="Heading2"/>
        <w:rPr>
          <w:rFonts w:ascii="Arial" w:hAnsi="Arial" w:cs="Arial"/>
        </w:rPr>
      </w:pPr>
      <w:r w:rsidRPr="0034619D">
        <w:rPr>
          <w:rFonts w:ascii="Arial" w:hAnsi="Arial" w:cs="Arial"/>
        </w:rPr>
        <w:t xml:space="preserve">AI RAG Assistant </w:t>
      </w:r>
      <w:r w:rsidR="00424C17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 xml:space="preserve"> Document Question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Answering Application</w:t>
      </w:r>
    </w:p>
    <w:p w14:paraId="63181BC7" w14:textId="77777777" w:rsidR="00866BCE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 xml:space="preserve">Technologies: Python, </w:t>
      </w:r>
      <w:proofErr w:type="spellStart"/>
      <w:r w:rsidRPr="0034619D">
        <w:rPr>
          <w:rFonts w:ascii="Arial" w:hAnsi="Arial" w:cs="Arial"/>
        </w:rPr>
        <w:t>FastAPI</w:t>
      </w:r>
      <w:proofErr w:type="spellEnd"/>
      <w:r w:rsidRPr="0034619D">
        <w:rPr>
          <w:rFonts w:ascii="Arial" w:hAnsi="Arial" w:cs="Arial"/>
        </w:rPr>
        <w:t xml:space="preserve">, </w:t>
      </w:r>
      <w:proofErr w:type="spellStart"/>
      <w:r w:rsidRPr="0034619D">
        <w:rPr>
          <w:rFonts w:ascii="Arial" w:hAnsi="Arial" w:cs="Arial"/>
        </w:rPr>
        <w:t>Qdrant</w:t>
      </w:r>
      <w:proofErr w:type="spellEnd"/>
      <w:r w:rsidRPr="0034619D">
        <w:rPr>
          <w:rFonts w:ascii="Arial" w:hAnsi="Arial" w:cs="Arial"/>
        </w:rPr>
        <w:t>, Redis, Google Gemini API, Ollama, Docker, GitHub Actions, Render</w:t>
      </w:r>
    </w:p>
    <w:p w14:paraId="2EEE9FEC" w14:textId="33C552CB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Built a personal Retrieval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Augmented Generation (RAG) application that allows users to upload PDF, DOCX, TXT and CSV documents and ask questions against their content.</w:t>
      </w:r>
    </w:p>
    <w:p w14:paraId="1379F987" w14:textId="77777777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Implemented document ingestion, text extraction, chunking, embedding generation and vector search using Python, Qdrant and Google Gemini.</w:t>
      </w:r>
    </w:p>
    <w:p w14:paraId="49666CE2" w14:textId="77777777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Used Qdrant for vector storage and similarity search to retrieve relevant document chunks before generating answers.</w:t>
      </w:r>
    </w:p>
    <w:p w14:paraId="796C06D2" w14:textId="620852E7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Integrated Google Gemini for LLM</w:t>
      </w:r>
      <w:r w:rsidR="00424C17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based responses and used Ollama with local models such as bge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m3 and qwen2.5:7b during local development and experimentation.</w:t>
      </w:r>
    </w:p>
    <w:p w14:paraId="404E95A2" w14:textId="37FB0DD6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Used Redis for conversation memory and application</w:t>
      </w:r>
      <w:r w:rsidR="0055615F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level caching.</w:t>
      </w:r>
    </w:p>
    <w:p w14:paraId="21CF3EB2" w14:textId="4511D537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Built REST APIs with FastAPI and organized the application using dependency</w:t>
      </w:r>
      <w:r w:rsidR="00424C17" w:rsidRPr="0034619D">
        <w:rPr>
          <w:rFonts w:ascii="Arial" w:hAnsi="Arial" w:cs="Arial"/>
        </w:rPr>
        <w:t>-</w:t>
      </w:r>
      <w:r w:rsidRPr="0034619D">
        <w:rPr>
          <w:rFonts w:ascii="Arial" w:hAnsi="Arial" w:cs="Arial"/>
        </w:rPr>
        <w:t>based services to keep the components easier to maintain and test.</w:t>
      </w:r>
    </w:p>
    <w:p w14:paraId="26A4FA26" w14:textId="77777777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Containerized the application using Docker Compose and created a GitHub Actions CI/CD workflow for deployment to Render.</w:t>
      </w:r>
    </w:p>
    <w:p w14:paraId="221D4239" w14:textId="77777777" w:rsidR="00866BCE" w:rsidRPr="0034619D" w:rsidRDefault="00000000">
      <w:pPr>
        <w:keepLines/>
        <w:ind w:left="245" w:hanging="173"/>
        <w:rPr>
          <w:rFonts w:ascii="Arial" w:hAnsi="Arial" w:cs="Arial"/>
        </w:rPr>
      </w:pPr>
      <w:r w:rsidRPr="0034619D">
        <w:rPr>
          <w:rFonts w:ascii="Arial" w:hAnsi="Arial" w:cs="Arial"/>
          <w:b/>
        </w:rPr>
        <w:t xml:space="preserve">• </w:t>
      </w:r>
      <w:r w:rsidRPr="0034619D">
        <w:rPr>
          <w:rFonts w:ascii="Arial" w:hAnsi="Arial" w:cs="Arial"/>
        </w:rPr>
        <w:t>Used AI coding tools extensively during development for implementation assistance, debugging and development support while learning and working through the application's architecture and components.</w:t>
      </w:r>
    </w:p>
    <w:p w14:paraId="578243F2" w14:textId="77777777" w:rsidR="00866BCE" w:rsidRPr="0034619D" w:rsidRDefault="00000000">
      <w:pPr>
        <w:pStyle w:val="Heading1"/>
        <w:pBdr>
          <w:bottom w:val="single" w:sz="4" w:space="1" w:color="808080"/>
        </w:pBdr>
        <w:rPr>
          <w:rFonts w:ascii="Arial" w:hAnsi="Arial" w:cs="Arial"/>
        </w:rPr>
      </w:pPr>
      <w:r w:rsidRPr="0034619D">
        <w:rPr>
          <w:rFonts w:ascii="Arial" w:hAnsi="Arial" w:cs="Arial"/>
        </w:rPr>
        <w:t>EDUCATION</w:t>
      </w:r>
    </w:p>
    <w:p w14:paraId="3B758071" w14:textId="55D2A834" w:rsidR="00866BCE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 xml:space="preserve">Bachelor of Engineering </w:t>
      </w:r>
      <w:r w:rsidR="00424C17" w:rsidRPr="0034619D">
        <w:rPr>
          <w:rFonts w:ascii="Arial" w:hAnsi="Arial" w:cs="Arial"/>
        </w:rPr>
        <w:t xml:space="preserve">- </w:t>
      </w:r>
      <w:r w:rsidRPr="0034619D">
        <w:rPr>
          <w:rFonts w:ascii="Arial" w:hAnsi="Arial" w:cs="Arial"/>
        </w:rPr>
        <w:t>Computer Science and Engineering</w:t>
      </w:r>
    </w:p>
    <w:p w14:paraId="07D584D5" w14:textId="378D7034" w:rsidR="00866BCE" w:rsidRPr="0034619D" w:rsidRDefault="00000000">
      <w:pPr>
        <w:keepLines/>
        <w:spacing w:after="40"/>
        <w:rPr>
          <w:rFonts w:ascii="Arial" w:hAnsi="Arial" w:cs="Arial"/>
        </w:rPr>
      </w:pPr>
      <w:r w:rsidRPr="0034619D">
        <w:rPr>
          <w:rFonts w:ascii="Arial" w:hAnsi="Arial" w:cs="Arial"/>
        </w:rPr>
        <w:t>Alpha Engineering College, Anna University | 2021 | CGPA: 7.45 / 10</w:t>
      </w:r>
    </w:p>
    <w:sectPr w:rsidR="00866BCE" w:rsidRPr="0034619D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2BD7C" w14:textId="77777777" w:rsidR="00262792" w:rsidRDefault="00262792" w:rsidP="00424C17">
      <w:pPr>
        <w:spacing w:after="0"/>
      </w:pPr>
      <w:r>
        <w:separator/>
      </w:r>
    </w:p>
  </w:endnote>
  <w:endnote w:type="continuationSeparator" w:id="0">
    <w:p w14:paraId="294F248E" w14:textId="77777777" w:rsidR="00262792" w:rsidRDefault="00262792" w:rsidP="00424C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4B1A4" w14:textId="77777777" w:rsidR="00262792" w:rsidRDefault="00262792" w:rsidP="00424C17">
      <w:pPr>
        <w:spacing w:after="0"/>
      </w:pPr>
      <w:r>
        <w:separator/>
      </w:r>
    </w:p>
  </w:footnote>
  <w:footnote w:type="continuationSeparator" w:id="0">
    <w:p w14:paraId="79B6147C" w14:textId="77777777" w:rsidR="00262792" w:rsidRDefault="00262792" w:rsidP="00424C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524511">
    <w:abstractNumId w:val="8"/>
  </w:num>
  <w:num w:numId="2" w16cid:durableId="1563517919">
    <w:abstractNumId w:val="6"/>
  </w:num>
  <w:num w:numId="3" w16cid:durableId="964773053">
    <w:abstractNumId w:val="5"/>
  </w:num>
  <w:num w:numId="4" w16cid:durableId="846822160">
    <w:abstractNumId w:val="4"/>
  </w:num>
  <w:num w:numId="5" w16cid:durableId="19090422">
    <w:abstractNumId w:val="7"/>
  </w:num>
  <w:num w:numId="6" w16cid:durableId="1170605372">
    <w:abstractNumId w:val="3"/>
  </w:num>
  <w:num w:numId="7" w16cid:durableId="1687714423">
    <w:abstractNumId w:val="2"/>
  </w:num>
  <w:num w:numId="8" w16cid:durableId="2042365403">
    <w:abstractNumId w:val="1"/>
  </w:num>
  <w:num w:numId="9" w16cid:durableId="211617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792"/>
    <w:rsid w:val="0029639D"/>
    <w:rsid w:val="00326F90"/>
    <w:rsid w:val="0034619D"/>
    <w:rsid w:val="003C011A"/>
    <w:rsid w:val="00424C17"/>
    <w:rsid w:val="004717B8"/>
    <w:rsid w:val="0055615F"/>
    <w:rsid w:val="00787F76"/>
    <w:rsid w:val="007E1314"/>
    <w:rsid w:val="00866BCE"/>
    <w:rsid w:val="00913803"/>
    <w:rsid w:val="00AA1D8D"/>
    <w:rsid w:val="00AC3414"/>
    <w:rsid w:val="00B47730"/>
    <w:rsid w:val="00CB0664"/>
    <w:rsid w:val="00CE3825"/>
    <w:rsid w:val="00EC4F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5A96B"/>
  <w14:defaultImageDpi w14:val="300"/>
  <w15:docId w15:val="{8B753941-AB3A-4D77-98A8-0464DAC4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561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1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milselvang0002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amilselvang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Tamil-selvan-17/Tamil-selvan-1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tamil-selvan-7200206323-full-stack-develop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1371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TAMILSELVAN G</cp:lastModifiedBy>
  <cp:revision>6</cp:revision>
  <dcterms:created xsi:type="dcterms:W3CDTF">2013-12-23T23:15:00Z</dcterms:created>
  <dcterms:modified xsi:type="dcterms:W3CDTF">2026-10-03T06:25:00Z</dcterms:modified>
  <cp:category/>
</cp:coreProperties>
</file>